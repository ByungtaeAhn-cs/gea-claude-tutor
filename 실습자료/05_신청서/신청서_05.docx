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2026-035    신청일: 2026-09-08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윤믿음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010-0000-587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mideum.yoon@example.com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1980.14.03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새벽이슬교회 / 가상세계선교회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탄자니아 / 도도마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우물 파기와 보건 교육, 마을 성경공부 모임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새 우물 공사비의 일부를 후원받고자 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윤믿음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