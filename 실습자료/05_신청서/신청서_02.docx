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999999"/>
          <w:sz w:val="16"/>
        </w:rPr>
        <w:t>교육용 가상 자료 — 실존 인물·연락처 아님</w:t>
      </w:r>
    </w:p>
    <w:p>
      <w:pPr>
        <w:jc w:val="center"/>
      </w:pPr>
      <w:r>
        <w:rPr>
          <w:b/>
          <w:sz w:val="36"/>
        </w:rPr>
        <w:t>선교사 사역 후원 신청서</w:t>
      </w:r>
    </w:p>
    <w:p>
      <w:pPr>
        <w:jc w:val="right"/>
      </w:pPr>
      <w:r>
        <w:t>접수번호: 2026-032    신청일: 2026-09-02</w:t>
      </w:r>
    </w:p>
    <w:p>
      <w:r>
        <w:rPr>
          <w:b/>
        </w:rPr>
        <w:t>1. 신청인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6520"/>
          </w:tcPr>
          <w:p>
            <w:r>
              <w:t>최은혜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연락처</w:t>
            </w:r>
          </w:p>
        </w:tc>
        <w:tc>
          <w:tcPr>
            <w:tcW w:type="dxa" w:w="6520"/>
          </w:tcPr>
          <w:p>
            <w:r>
              <w:t>010-0000-4402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이메일</w:t>
            </w:r>
          </w:p>
        </w:tc>
        <w:tc>
          <w:tcPr>
            <w:tcW w:type="dxa" w:w="6520"/>
          </w:tcPr>
          <w:p>
            <w:r>
              <w:t>grace.choi@example.com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생년월일</w:t>
            </w:r>
          </w:p>
        </w:tc>
        <w:tc>
          <w:tcPr>
            <w:tcW w:type="dxa" w:w="6520"/>
          </w:tcPr>
          <w:p>
            <w:r>
              <w:t>1983-11-05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소속(파송 교회/선교회)</w:t>
            </w:r>
          </w:p>
        </w:tc>
        <w:tc>
          <w:tcPr>
            <w:tcW w:type="dxa" w:w="6520"/>
          </w:tcPr>
          <w:p>
            <w:r>
              <w:t>푸른숲교회 / 열방다리선교회(가상)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사역 국가/지역</w:t>
              <w:br/>
              <w:t>(보안국가는 국가명 대신 이니셜)</w:t>
            </w:r>
          </w:p>
        </w:tc>
        <w:tc>
          <w:tcPr>
            <w:tcW w:type="dxa" w:w="6520"/>
          </w:tcPr>
          <w:p>
            <w:r>
              <w:t>케냐 / 나쿠루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보안국가 해당 여부</w:t>
            </w:r>
          </w:p>
        </w:tc>
        <w:tc>
          <w:tcPr>
            <w:tcW w:type="dxa" w:w="6520"/>
          </w:tcPr>
          <w:p>
            <w:r>
              <w:t>□ 예   ■ 아니오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사역 내용</w:t>
            </w:r>
          </w:p>
        </w:tc>
        <w:tc>
          <w:tcPr>
            <w:tcW w:type="dxa" w:w="6520"/>
          </w:tcPr>
          <w:p>
            <w:r>
              <w:t>초등 과학 교재 번역·보급, 현지 교사 연수(연 2회)</w:t>
            </w:r>
          </w:p>
        </w:tc>
      </w:tr>
      <w:tr>
        <w:tc>
          <w:tcPr>
            <w:tcW w:type="dxa" w:w="2835"/>
            <w:shd w:val="clear" w:color="auto" w:fill="E8EEF6"/>
          </w:tcPr>
          <w:p>
            <w:r>
              <w:rPr>
                <w:b/>
              </w:rPr>
              <w:t>후원 요청 사유</w:t>
            </w:r>
          </w:p>
        </w:tc>
        <w:tc>
          <w:tcPr>
            <w:tcW w:type="dxa" w:w="6520"/>
          </w:tcPr>
          <w:p>
            <w:r>
              <w:t>교재 인쇄비와 교사 연수 교통비 지원이 필요합니다.</w:t>
            </w:r>
          </w:p>
        </w:tc>
      </w:tr>
    </w:tbl>
    <w:p/>
    <w:p>
      <w:r>
        <w:rPr>
          <w:b/>
        </w:rPr>
        <w:t>2. 안내</w:t>
      </w:r>
    </w:p>
    <w:p>
      <w:pPr>
        <w:pStyle w:val="ListBullet"/>
      </w:pPr>
      <w:r>
        <w:t>보안국가에서 사역하시는 경우, 국가명 대신 이니셜(예: C국)과 권역만 적고, 실명·소속 교회는 담당자에게 따로 알려 주십시오.</w:t>
      </w:r>
    </w:p>
    <w:p>
      <w:pPr>
        <w:pStyle w:val="ListBullet"/>
      </w:pPr>
      <w:r>
        <w:t>제출하신 정보는 후원 심사와 후원자 소식 발송에만 사용합니다.</w:t>
      </w:r>
    </w:p>
    <w:p>
      <w:pPr>
        <w:pStyle w:val="ListBullet"/>
      </w:pPr>
      <w:r>
        <w:t>빈칸이 있으면 담당자가 연락드릴 수 있습니다.</w:t>
      </w:r>
    </w:p>
    <w:p/>
    <w:p>
      <w:pPr>
        <w:jc w:val="right"/>
      </w:pPr>
      <w:r>
        <w:t>신청인: 최은혜  (서명 생략)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