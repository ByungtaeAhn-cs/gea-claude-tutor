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2026-031    신청일: 2026-09-01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박요셉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010-0000-3187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joseph.park@example.com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1978-04-12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새언덕교회 / 가상세계선교회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캄보디아 / 바탐방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방과후학교 운영(초등 60명), 현지 교사 4명 양성, 주일 어린이 성경학교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방과후학교 교실 임차료와 교사 사례비가 올해부터 인상되어 월 정기 후원이 필요합니다.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박요셉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