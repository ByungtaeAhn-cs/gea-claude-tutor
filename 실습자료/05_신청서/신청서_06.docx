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999999"/>
          <w:sz w:val="16"/>
        </w:rPr>
        <w:t>교육용 가상 자료 — 실존 인물·연락처 아님</w:t>
      </w:r>
    </w:p>
    <w:p>
      <w:pPr>
        <w:jc w:val="center"/>
      </w:pPr>
      <w:r>
        <w:rPr>
          <w:b/>
          <w:sz w:val="36"/>
        </w:rPr>
        <w:t>선교사 사역 후원 신청서</w:t>
      </w:r>
    </w:p>
    <w:p>
      <w:pPr>
        <w:jc w:val="right"/>
      </w:pPr>
      <w:r>
        <w:t>접수번호: 2026-036    신청일: 2026-09-10</w:t>
      </w:r>
    </w:p>
    <w:p>
      <w:r>
        <w:rPr>
          <w:b/>
        </w:rPr>
        <w:t>1. 신청인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6520"/>
          </w:tcPr>
          <w:p>
            <w:r>
              <w:t>M-017 (실명은 담당자에게 별도 제출)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6520"/>
          </w:tcPr>
          <w:p>
            <w:r>
              <w:t>010-0000-7251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이메일</w:t>
            </w:r>
          </w:p>
        </w:tc>
        <w:tc>
          <w:tcPr>
            <w:tcW w:type="dxa" w:w="6520"/>
          </w:tcPr>
          <w:p>
            <w:r>
              <w:t>m017.contact@example.com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생년월일</w:t>
            </w:r>
          </w:p>
        </w:tc>
        <w:tc>
          <w:tcPr>
            <w:tcW w:type="dxa" w:w="6520"/>
          </w:tcPr>
          <w:p>
            <w:r>
              <w:t>1979-09-09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소속(파송 교회/선교회)</w:t>
            </w:r>
          </w:p>
        </w:tc>
        <w:tc>
          <w:tcPr>
            <w:tcW w:type="dxa" w:w="6520"/>
          </w:tcPr>
          <w:p>
            <w:r>
              <w:t>(보안상 기재 생략 — 담당자 확인)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국가/지역</w:t>
              <w:br/>
              <w:t>(보안국가는 국가명 대신 이니셜)</w:t>
            </w:r>
          </w:p>
        </w:tc>
        <w:tc>
          <w:tcPr>
            <w:tcW w:type="dxa" w:w="6520"/>
          </w:tcPr>
          <w:p>
            <w:r>
              <w:t>C국 / 중앙아시아권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보안국가 해당 여부</w:t>
            </w:r>
          </w:p>
        </w:tc>
        <w:tc>
          <w:tcPr>
            <w:tcW w:type="dxa" w:w="6520"/>
          </w:tcPr>
          <w:p>
            <w:r>
              <w:t>■ 예   □ 아니오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내용</w:t>
            </w:r>
          </w:p>
        </w:tc>
        <w:tc>
          <w:tcPr>
            <w:tcW w:type="dxa" w:w="6520"/>
          </w:tcPr>
          <w:p>
            <w:r>
              <w:t>현지인 대상 언어·직업 교육 센터 운영, 소그룹 모임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후원 요청 사유</w:t>
            </w:r>
          </w:p>
        </w:tc>
        <w:tc>
          <w:tcPr>
            <w:tcW w:type="dxa" w:w="6520"/>
          </w:tcPr>
          <w:p>
            <w:r>
              <w:t>센터 임대 계약 갱신 비용이 필요합니다. 공개 소식에는 이니셜만 사용해 주세요.</w:t>
            </w:r>
          </w:p>
        </w:tc>
      </w:tr>
    </w:tbl>
    <w:p/>
    <w:p>
      <w:r>
        <w:rPr>
          <w:b/>
        </w:rPr>
        <w:t>2. 안내</w:t>
      </w:r>
    </w:p>
    <w:p>
      <w:pPr>
        <w:pStyle w:val="ListBullet"/>
      </w:pPr>
      <w:r>
        <w:t>보안국가에서 사역하시는 경우, 국가명 대신 이니셜(예: C국)과 권역만 적고, 실명·소속 교회는 담당자에게 따로 알려 주십시오.</w:t>
      </w:r>
    </w:p>
    <w:p>
      <w:pPr>
        <w:pStyle w:val="ListBullet"/>
      </w:pPr>
      <w:r>
        <w:t>제출하신 정보는 후원 심사와 후원자 소식 발송에만 사용합니다.</w:t>
      </w:r>
    </w:p>
    <w:p>
      <w:pPr>
        <w:pStyle w:val="ListBullet"/>
      </w:pPr>
      <w:r>
        <w:t>빈칸이 있으면 담당자가 연락드릴 수 있습니다.</w:t>
      </w:r>
    </w:p>
    <w:p/>
    <w:p>
      <w:pPr>
        <w:jc w:val="right"/>
      </w:pPr>
      <w:r>
        <w:t>신청인: M-017  (서명 생략)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