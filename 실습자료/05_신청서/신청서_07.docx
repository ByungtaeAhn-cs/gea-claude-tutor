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2026-037    신청일: 2026-09-12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오성실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010-0000-8309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sungsil.oh@example.com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샘물교회 / 열방다리선교회(가상)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베트남 / 껀터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한국어 교실, 대학생 기숙사 사역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/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오성실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