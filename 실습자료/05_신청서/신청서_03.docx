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2026-033    신청일: 2026-09-03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정다니엘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010-0000-5520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>
              <w:t>1975-02-28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은빛교회 / 가상세계선교회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몽골 / 울란바토르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□ 예   ■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청소년 여름 캠프, 대학생 제자 훈련 모임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>
              <w:t>겨울 난방비와 캠프 운영비가 부족합니다.</w:t>
            </w:r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정다니엘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