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교육팀 회의록 (8/19)</w:t>
      </w:r>
    </w:p>
    <w:p>
      <w:r>
        <w:t>일시: 2026. 8. 19.(수) 오전 10시</w:t>
      </w:r>
    </w:p>
    <w:p>
      <w:r>
        <w:t>참석: 교육팀장, 교육 간사 2명</w:t>
      </w:r>
    </w:p>
    <w:p>
      <w:pPr>
        <w:pStyle w:val="Heading2"/>
      </w:pPr>
      <w:r>
        <w:t>안건 1. 가을 교사연수 프로그램</w:t>
      </w:r>
    </w:p>
    <w:p>
      <w:pPr>
        <w:pStyle w:val="ListBullet"/>
      </w:pPr>
      <w:r>
        <w:t>1부 강의(60분): 창조 이야기로 여는 과학 수업</w:t>
      </w:r>
    </w:p>
    <w:p>
      <w:pPr>
        <w:pStyle w:val="ListBullet"/>
      </w:pPr>
      <w:r>
        <w:t>2부 워크숍(90분): 학년별 수업 설계 실습</w:t>
      </w:r>
    </w:p>
    <w:p>
      <w:pPr>
        <w:pStyle w:val="ListBullet"/>
      </w:pPr>
      <w:r>
        <w:t>3부 나눔과 기도(30분)</w:t>
      </w:r>
    </w:p>
    <w:p>
      <w:pPr>
        <w:pStyle w:val="Heading2"/>
      </w:pPr>
      <w:r>
        <w:t>안건 2. 준비물</w:t>
      </w:r>
    </w:p>
    <w:p>
      <w:pPr>
        <w:pStyle w:val="ListBullet"/>
      </w:pPr>
      <w:r>
        <w:t>참가자 자료집 50부 인쇄 (9월 말까지 원고 확정)</w:t>
      </w:r>
    </w:p>
    <w:p>
      <w:pPr>
        <w:pStyle w:val="ListBullet"/>
      </w:pPr>
      <w:r>
        <w:t>이름표, 필기구, 간식</w:t>
      </w:r>
    </w:p>
    <w:p>
      <w:pPr>
        <w:pStyle w:val="Heading2"/>
      </w:pPr>
      <w:r>
        <w:t>할 일</w:t>
      </w:r>
    </w:p>
    <w:p>
      <w:pPr>
        <w:pStyle w:val="ListBullet"/>
      </w:pPr>
      <w:r>
        <w:t>강사 섭외 확정 메일 — 교육팀장 (8/26까지)</w:t>
      </w:r>
    </w:p>
    <w:p>
      <w:pPr>
        <w:pStyle w:val="ListBullet"/>
      </w:pPr>
      <w:r>
        <w:t>자료집 편집 — 교육 간사 (9/30까지)</w:t>
      </w:r>
    </w:p>
    <w:p>
      <w:pPr>
        <w:pStyle w:val="ListBullet"/>
      </w:pPr>
      <w:r>
        <w:t>행사 안내문 초안 — 교육 간사 (8/29까지)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