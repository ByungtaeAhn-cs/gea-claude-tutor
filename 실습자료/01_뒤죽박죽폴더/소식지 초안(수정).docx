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10월호 소식지 (수정 초안)</w:t>
      </w:r>
    </w:p>
    <w:p>
      <w:pPr>
        <w:pStyle w:val="Heading2"/>
      </w:pPr>
      <w:r>
        <w:t>여는 글</w:t>
      </w:r>
    </w:p>
    <w:p>
      <w:r>
        <w:t>무더웠던 여름을 지나 가을이 왔습니다. 올여름에도 다음세대를 섬기는 선생님들과 함께 캠프를 마칠 수 있어 감사합니다. 캠프에서 나눈 고민과 기도가 각 교실에서 열매 맺기를 기대합니다.</w:t>
      </w:r>
    </w:p>
    <w:p>
      <w:pPr>
        <w:pStyle w:val="Heading2"/>
      </w:pPr>
      <w:r>
        <w:t>여름 교사캠프 후기</w:t>
      </w:r>
    </w:p>
    <w:p>
      <w:r>
        <w:t>42명의 선생님이 2박 3일 동안 함께했습니다. 참가자 설문 만족도는 5점 만점에 4.6점이었습니다.</w:t>
      </w:r>
    </w:p>
    <w:p>
      <w:pPr>
        <w:pStyle w:val="Heading2"/>
      </w:pPr>
      <w:r>
        <w:t>가을 교사연수 안내</w:t>
      </w:r>
    </w:p>
    <w:p>
      <w:pPr>
        <w:pStyle w:val="ListBullet"/>
      </w:pPr>
      <w:r>
        <w:t>날짜: 10월 18일(토) 오전 10시</w:t>
      </w:r>
    </w:p>
    <w:p>
      <w:pPr>
        <w:pStyle w:val="ListBullet"/>
      </w:pPr>
      <w:r>
        <w:t>주제: 다음세대와 함께 읽는 창조 이야기</w:t>
      </w:r>
    </w:p>
    <w:p>
      <w:pPr>
        <w:pStyle w:val="Heading2"/>
      </w:pPr>
      <w:r>
        <w:t>연합단체 소식</w:t>
      </w:r>
    </w:p>
    <w:p>
      <w:r>
        <w:t>(21곳 원고 취합 완료, 요약 예정)</w:t>
      </w:r>
    </w:p>
    <w:p>
      <w:pPr>
        <w:pStyle w:val="Heading2"/>
      </w:pPr>
      <w:r>
        <w:t>기도제목</w:t>
      </w:r>
    </w:p>
    <w:p>
      <w:r>
        <w:t>1. 가을 교사연수를 위해  2. 연합단체들의 사역을 위해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